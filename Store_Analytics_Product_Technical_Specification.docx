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Store Analytics</w:t>
      </w:r>
    </w:p>
    <w:p>
      <w:pPr>
        <w:jc w:val="center"/>
      </w:pPr>
      <w:r>
        <w:rPr>
          <w:i/>
          <w:sz w:val="26"/>
        </w:rPr>
        <w:t>Product &amp; Technical Specification</w:t>
      </w:r>
    </w:p>
    <w:p>
      <w:pPr>
        <w:jc w:val="center"/>
      </w:pPr>
      <w:r>
        <w:rPr>
          <w:sz w:val="22"/>
        </w:rPr>
        <w:t>SaaS-style Shopify App • Product Requirements • Technical Architecture • MVP Roadmap</w:t>
      </w:r>
    </w:p>
    <w:p/>
    <w:p>
      <w:pPr>
        <w:jc w:val="center"/>
      </w:pPr>
      <w:r>
        <w:rPr>
          <w:b/>
          <w:sz w:val="30"/>
        </w:rPr>
        <w:t>Understand your store. Find what’s wrong. Improve what matters.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Store Analytics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Shopify</w:t>
            </w:r>
          </w:p>
        </w:tc>
      </w:tr>
      <w:tr>
        <w:tc>
          <w:tcPr>
            <w:tcW w:type="dxa" w:w="5040"/>
          </w:tcPr>
          <w:p>
            <w:r>
              <w:t>Application Type</w:t>
            </w:r>
          </w:p>
        </w:tc>
        <w:tc>
          <w:tcPr>
            <w:tcW w:type="dxa" w:w="5040"/>
          </w:tcPr>
          <w:p>
            <w:r>
              <w:t>SaaS-style Shopify embedded app</w:t>
            </w:r>
          </w:p>
        </w:tc>
      </w:tr>
      <w:tr>
        <w:tc>
          <w:tcPr>
            <w:tcW w:type="dxa" w:w="5040"/>
          </w:tcPr>
          <w:p>
            <w:r>
              <w:t>Primary UI</w:t>
            </w:r>
          </w:p>
        </w:tc>
        <w:tc>
          <w:tcPr>
            <w:tcW w:type="dxa" w:w="5040"/>
          </w:tcPr>
          <w:p>
            <w:r>
              <w:t>Custom SaaS interface; Polaris only where useful</w:t>
            </w:r>
          </w:p>
        </w:tc>
      </w:tr>
      <w:tr>
        <w:tc>
          <w:tcPr>
            <w:tcW w:type="dxa" w:w="5040"/>
          </w:tcPr>
          <w:p>
            <w:r>
              <w:t>Core Principle</w:t>
            </w:r>
          </w:p>
        </w:tc>
        <w:tc>
          <w:tcPr>
            <w:tcW w:type="dxa" w:w="5040"/>
          </w:tcPr>
          <w:p>
            <w:r>
              <w:t>Analyze → Diagnose → Act → Verify</w:t>
            </w:r>
          </w:p>
        </w:tc>
      </w:tr>
      <w:tr>
        <w:tc>
          <w:tcPr>
            <w:tcW w:type="dxa" w:w="5040"/>
          </w:tcPr>
          <w:p>
            <w:r>
              <w:t>Theme Safety</w:t>
            </w:r>
          </w:p>
        </w:tc>
        <w:tc>
          <w:tcPr>
            <w:tcW w:type="dxa" w:w="5040"/>
          </w:tcPr>
          <w:p>
            <w:r>
              <w:t>Scan only the explicitly selected theme; protect live theme from unintended changes</w:t>
            </w:r>
          </w:p>
        </w:tc>
      </w:tr>
    </w:tbl>
    <w:p>
      <w:r>
        <w:br w:type="page"/>
      </w:r>
    </w:p>
    <w:p>
      <w:pPr>
        <w:pStyle w:val="Heading1"/>
      </w:pPr>
      <w:r>
        <w:t>1. Product Vision</w:t>
      </w:r>
    </w:p>
    <w:p>
      <w:r>
        <w:t>Store Analytics is a Shopify application designed to combine business analytics, product and inventory intelligence, storefront diagnostics, page-performance analysis, SEO health, conversion analytics, and actionable remediation in one SaaS-style experience.</w:t>
      </w:r>
    </w:p>
    <w:p>
      <w:r>
        <w:t>The product should feel like a modern SaaS analytics platform inside Shopify rather than a conventional Shopify Admin dashboard.</w:t>
      </w:r>
    </w:p>
    <w:p>
      <w:pPr>
        <w:ind w:left="360"/>
      </w:pPr>
      <w:r>
        <w:rPr>
          <w:rFonts w:ascii="Consolas" w:hAnsi="Consolas"/>
          <w:sz w:val="18"/>
        </w:rPr>
        <w:t>Store Analytics</w:t>
        <w:br/>
        <w:t xml:space="preserve">      ↓</w:t>
        <w:br/>
        <w:t>Understand</w:t>
        <w:br/>
        <w:t xml:space="preserve">      ↓</w:t>
        <w:br/>
        <w:t>Analyze</w:t>
        <w:br/>
        <w:t xml:space="preserve">      ↓</w:t>
        <w:br/>
        <w:t>Detect Problems</w:t>
        <w:br/>
        <w:t xml:space="preserve">      ↓</w:t>
        <w:br/>
        <w:t>Prioritize</w:t>
        <w:br/>
        <w:t xml:space="preserve">      ↓</w:t>
        <w:br/>
        <w:t>Take Action</w:t>
        <w:br/>
        <w:t xml:space="preserve">      ↓</w:t>
        <w:br/>
        <w:t>Verify</w:t>
      </w:r>
    </w:p>
    <w:p>
      <w:pPr>
        <w:pStyle w:val="Heading2"/>
      </w:pPr>
      <w:r>
        <w:t>Core positioning</w:t>
      </w:r>
    </w:p>
    <w:p>
      <w:r>
        <w:t>Store Analytics should not be positioned as only another Shopify reporting dashboard. Its differentiation is the combination of business analytics and practical store diagnostics: the merchant can understand performance, identify what needs attention, and receive a clear path to action.</w:t>
      </w:r>
    </w:p>
    <w:p>
      <w:pPr>
        <w:pStyle w:val="Heading1"/>
      </w:pPr>
      <w:r>
        <w:t>2. Product Scope</w:t>
      </w:r>
    </w:p>
    <w:p>
      <w:pPr>
        <w:pStyle w:val="Heading2"/>
      </w:pPr>
      <w:r>
        <w:t>Included modules</w:t>
      </w:r>
    </w:p>
    <w:p>
      <w:pPr>
        <w:pStyle w:val="ListBullet"/>
      </w:pPr>
      <w:r>
        <w:t>Overview</w:t>
      </w:r>
    </w:p>
    <w:p>
      <w:pPr>
        <w:pStyle w:val="ListBullet"/>
      </w:pPr>
      <w:r>
        <w:t>Sales</w:t>
      </w:r>
    </w:p>
    <w:p>
      <w:pPr>
        <w:pStyle w:val="ListBullet"/>
      </w:pPr>
      <w:r>
        <w:t>Products</w:t>
      </w:r>
    </w:p>
    <w:p>
      <w:pPr>
        <w:pStyle w:val="ListBullet"/>
      </w:pPr>
      <w:r>
        <w:t>Inventory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Store Problems</w:t>
      </w:r>
    </w:p>
    <w:p>
      <w:pPr>
        <w:pStyle w:val="ListBullet"/>
      </w:pPr>
      <w:r>
        <w:t>SEO Health</w:t>
      </w:r>
    </w:p>
    <w:p>
      <w:pPr>
        <w:pStyle w:val="ListBullet"/>
      </w:pPr>
      <w:r>
        <w:t>Conversion</w:t>
      </w:r>
    </w:p>
    <w:p>
      <w:pPr>
        <w:pStyle w:val="ListBullet"/>
      </w:pPr>
      <w:r>
        <w:t>Customers</w:t>
      </w:r>
    </w:p>
    <w:p>
      <w:pPr>
        <w:pStyle w:val="ListBullet"/>
      </w:pPr>
      <w:r>
        <w:t>Geography</w:t>
      </w:r>
    </w:p>
    <w:p>
      <w:pPr>
        <w:pStyle w:val="ListBullet"/>
      </w:pPr>
      <w:r>
        <w:t>Theme &amp; Apps</w:t>
      </w:r>
    </w:p>
    <w:p>
      <w:pPr>
        <w:pStyle w:val="Heading2"/>
      </w:pPr>
      <w:r>
        <w:t>Explicitly excluded from the current scope</w:t>
      </w:r>
    </w:p>
    <w:p>
      <w:pPr>
        <w:pStyle w:val="ListBullet"/>
      </w:pPr>
      <w:r>
        <w:t>Discount analytics</w:t>
      </w:r>
    </w:p>
    <w:p>
      <w:pPr>
        <w:pStyle w:val="ListBullet"/>
      </w:pPr>
      <w:r>
        <w:t>Returns and refund analytics</w:t>
      </w:r>
    </w:p>
    <w:p>
      <w:pPr>
        <w:pStyle w:val="ListBullet"/>
      </w:pPr>
      <w:r>
        <w:t>AI analytics / AI analyst</w:t>
      </w:r>
    </w:p>
    <w:p>
      <w:pPr>
        <w:pStyle w:val="Heading1"/>
      </w:pPr>
      <w:r>
        <w:t>3. Overview Dashboard</w:t>
      </w:r>
    </w:p>
    <w:p>
      <w:r>
        <w:t>The Overview page provides a high-level snapshot of store performance and store health.</w:t>
      </w:r>
    </w:p>
    <w:p>
      <w:pPr>
        <w:pStyle w:val="ListBullet"/>
      </w:pPr>
      <w:r>
        <w:t>Revenue</w:t>
      </w:r>
    </w:p>
    <w:p>
      <w:pPr>
        <w:pStyle w:val="ListBullet"/>
      </w:pPr>
      <w:r>
        <w:t>Orders</w:t>
      </w:r>
    </w:p>
    <w:p>
      <w:pPr>
        <w:pStyle w:val="ListBullet"/>
      </w:pPr>
      <w:r>
        <w:t>Average Order Value (AOV)</w:t>
      </w:r>
    </w:p>
    <w:p>
      <w:pPr>
        <w:pStyle w:val="ListBullet"/>
      </w:pPr>
      <w:r>
        <w:t>Conversion Rate</w:t>
      </w:r>
    </w:p>
    <w:p>
      <w:pPr>
        <w:pStyle w:val="ListBullet"/>
      </w:pPr>
      <w:r>
        <w:t>Units Sold</w:t>
      </w:r>
    </w:p>
    <w:p>
      <w:pPr>
        <w:pStyle w:val="ListBullet"/>
      </w:pPr>
      <w:r>
        <w:t>New Customers</w:t>
      </w:r>
    </w:p>
    <w:p>
      <w:pPr>
        <w:pStyle w:val="ListBullet"/>
      </w:pPr>
      <w:r>
        <w:t>Returning Customers</w:t>
      </w:r>
    </w:p>
    <w:p>
      <w:pPr>
        <w:pStyle w:val="ListBullet"/>
      </w:pPr>
      <w:r>
        <w:t>Store Health Score</w:t>
      </w:r>
    </w:p>
    <w:p>
      <w:pPr>
        <w:pStyle w:val="ListBullet"/>
      </w:pPr>
      <w:r>
        <w:t>Performance Score</w:t>
      </w:r>
    </w:p>
    <w:p>
      <w:r>
        <w:t>Reporting periods should support:</w:t>
      </w:r>
    </w:p>
    <w:p>
      <w:pPr>
        <w:pStyle w:val="ListBullet"/>
      </w:pPr>
      <w:r>
        <w:t>Today</w:t>
      </w:r>
    </w:p>
    <w:p>
      <w:pPr>
        <w:pStyle w:val="ListBullet"/>
      </w:pPr>
      <w:r>
        <w:t>7 Days</w:t>
      </w:r>
    </w:p>
    <w:p>
      <w:pPr>
        <w:pStyle w:val="ListBullet"/>
      </w:pPr>
      <w:r>
        <w:t>30 Days</w:t>
      </w:r>
    </w:p>
    <w:p>
      <w:pPr>
        <w:pStyle w:val="ListBullet"/>
      </w:pPr>
      <w:r>
        <w:t>90 Days</w:t>
      </w:r>
    </w:p>
    <w:p>
      <w:pPr>
        <w:pStyle w:val="ListBullet"/>
      </w:pPr>
      <w:r>
        <w:t>6 Months</w:t>
      </w:r>
    </w:p>
    <w:p>
      <w:pPr>
        <w:pStyle w:val="ListBullet"/>
      </w:pPr>
      <w:r>
        <w:t>1 Year</w:t>
      </w:r>
    </w:p>
    <w:p>
      <w:pPr>
        <w:pStyle w:val="ListBullet"/>
      </w:pPr>
      <w:r>
        <w:t>Custom</w:t>
      </w:r>
    </w:p>
    <w:p>
      <w:r>
        <w:t>Where applicable, current results should be comparable with a previous period.</w:t>
      </w:r>
    </w:p>
    <w:p>
      <w:pPr>
        <w:pStyle w:val="Heading1"/>
      </w:pPr>
      <w:r>
        <w:t>4. Sales Analytics</w:t>
      </w:r>
    </w:p>
    <w:p>
      <w:pPr>
        <w:pStyle w:val="ListBullet"/>
      </w:pPr>
      <w:r>
        <w:t>Revenue</w:t>
      </w:r>
    </w:p>
    <w:p>
      <w:pPr>
        <w:pStyle w:val="ListBullet"/>
      </w:pPr>
      <w:r>
        <w:t>Gross sales</w:t>
      </w:r>
    </w:p>
    <w:p>
      <w:pPr>
        <w:pStyle w:val="ListBullet"/>
      </w:pPr>
      <w:r>
        <w:t>Net sales</w:t>
      </w:r>
    </w:p>
    <w:p>
      <w:pPr>
        <w:pStyle w:val="ListBullet"/>
      </w:pPr>
      <w:r>
        <w:t>Orders</w:t>
      </w:r>
    </w:p>
    <w:p>
      <w:pPr>
        <w:pStyle w:val="ListBullet"/>
      </w:pPr>
      <w:r>
        <w:t>Units sold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Revenue growth</w:t>
      </w:r>
    </w:p>
    <w:p>
      <w:pPr>
        <w:pStyle w:val="ListBullet"/>
      </w:pPr>
      <w:r>
        <w:t>Order growth</w:t>
      </w:r>
    </w:p>
    <w:p>
      <w:pPr>
        <w:pStyle w:val="ListBullet"/>
      </w:pPr>
      <w:r>
        <w:t>Sales trends by day, week, or month</w:t>
      </w:r>
    </w:p>
    <w:p>
      <w:r>
        <w:t>Filters can include date, product, collection, country, and customer type.</w:t>
      </w:r>
    </w:p>
    <w:p>
      <w:pPr>
        <w:pStyle w:val="Heading1"/>
      </w:pPr>
      <w:r>
        <w:t>5. Product Analytics</w:t>
      </w:r>
    </w:p>
    <w:p>
      <w:pPr>
        <w:pStyle w:val="Heading2"/>
      </w:pPr>
      <w:r>
        <w:t>Best Sellers</w:t>
      </w:r>
    </w:p>
    <w:p>
      <w:pPr>
        <w:pStyle w:val="ListBullet"/>
      </w:pPr>
      <w:r>
        <w:t>Product</w:t>
      </w:r>
    </w:p>
    <w:p>
      <w:pPr>
        <w:pStyle w:val="ListBullet"/>
      </w:pPr>
      <w:r>
        <w:t>Orders</w:t>
      </w:r>
    </w:p>
    <w:p>
      <w:pPr>
        <w:pStyle w:val="ListBullet"/>
      </w:pPr>
      <w:r>
        <w:t>Units sold</w:t>
      </w:r>
    </w:p>
    <w:p>
      <w:pPr>
        <w:pStyle w:val="ListBullet"/>
      </w:pPr>
      <w:r>
        <w:t>Revenue</w:t>
      </w:r>
    </w:p>
    <w:p>
      <w:pPr>
        <w:pStyle w:val="ListBullet"/>
      </w:pPr>
      <w:r>
        <w:t>Conversion</w:t>
      </w:r>
    </w:p>
    <w:p>
      <w:pPr>
        <w:pStyle w:val="ListBullet"/>
      </w:pPr>
      <w:r>
        <w:t>Inventory</w:t>
      </w:r>
    </w:p>
    <w:p>
      <w:pPr>
        <w:pStyle w:val="Heading2"/>
      </w:pPr>
      <w:r>
        <w:t>Least Ordered Products</w:t>
      </w:r>
    </w:p>
    <w:p>
      <w:r>
        <w:t>Identify products with the fewest orders over a selected period such as 30, 90, 180 days, or a custom range.</w:t>
      </w:r>
    </w:p>
    <w:p>
      <w:pPr>
        <w:pStyle w:val="Heading2"/>
      </w:pPr>
      <w:r>
        <w:t>Slow-Moving Products</w:t>
      </w:r>
    </w:p>
    <w:p>
      <w:r>
        <w:t>Slow-moving analysis should consider sales velocity, inventory remaining, and time since the last sale rather than order count alone.</w:t>
      </w:r>
    </w:p>
    <w:p>
      <w:pPr>
        <w:pStyle w:val="ListBullet"/>
      </w:pPr>
      <w:r>
        <w:t>Healthy</w:t>
      </w:r>
    </w:p>
    <w:p>
      <w:pPr>
        <w:pStyle w:val="ListBullet"/>
      </w:pPr>
      <w:r>
        <w:t>Slow Moving</w:t>
      </w:r>
    </w:p>
    <w:p>
      <w:pPr>
        <w:pStyle w:val="ListBullet"/>
      </w:pPr>
      <w:r>
        <w:t>Very Slow</w:t>
      </w:r>
    </w:p>
    <w:p>
      <w:pPr>
        <w:pStyle w:val="ListBullet"/>
      </w:pPr>
      <w:r>
        <w:t>Dead Stock</w:t>
      </w:r>
    </w:p>
    <w:p>
      <w:pPr>
        <w:pStyle w:val="Heading2"/>
      </w:pPr>
      <w:r>
        <w:t>Product Funnel</w:t>
      </w:r>
    </w:p>
    <w:p>
      <w:pPr>
        <w:ind w:left="360"/>
      </w:pPr>
      <w:r>
        <w:rPr>
          <w:rFonts w:ascii="Consolas" w:hAnsi="Consolas"/>
          <w:sz w:val="18"/>
        </w:rPr>
        <w:t>Product Views</w:t>
        <w:br/>
        <w:t xml:space="preserve">      ↓</w:t>
        <w:br/>
        <w:t>Add to Cart</w:t>
        <w:br/>
        <w:t xml:space="preserve">      ↓</w:t>
        <w:br/>
        <w:t>Checkout</w:t>
        <w:br/>
        <w:t xml:space="preserve">      ↓</w:t>
        <w:br/>
        <w:t>Purchase</w:t>
      </w:r>
    </w:p>
    <w:p>
      <w:pPr>
        <w:pStyle w:val="ListBullet"/>
      </w:pPr>
      <w:r>
        <w:t>Product views</w:t>
      </w:r>
    </w:p>
    <w:p>
      <w:pPr>
        <w:pStyle w:val="ListBullet"/>
      </w:pPr>
      <w:r>
        <w:t>Add-to-cart rate</w:t>
      </w:r>
    </w:p>
    <w:p>
      <w:pPr>
        <w:pStyle w:val="ListBullet"/>
      </w:pPr>
      <w:r>
        <w:t>Checkout rate</w:t>
      </w:r>
    </w:p>
    <w:p>
      <w:pPr>
        <w:pStyle w:val="ListBullet"/>
      </w:pPr>
      <w:r>
        <w:t>Purchase conversion</w:t>
      </w:r>
    </w:p>
    <w:p>
      <w:pPr>
        <w:pStyle w:val="ListBullet"/>
      </w:pPr>
      <w:r>
        <w:t>Comparison between products</w:t>
      </w:r>
    </w:p>
    <w:p>
      <w:pPr>
        <w:pStyle w:val="Heading1"/>
      </w:pPr>
      <w:r>
        <w:t>6. Inventory Intelligence</w:t>
      </w:r>
    </w:p>
    <w:p>
      <w:pPr>
        <w:pStyle w:val="ListBullet"/>
      </w:pPr>
      <w:r>
        <w:t>Low Stock detection</w:t>
      </w:r>
    </w:p>
    <w:p>
      <w:pPr>
        <w:pStyle w:val="ListBullet"/>
      </w:pPr>
      <w:r>
        <w:t>Overstock detection</w:t>
      </w:r>
    </w:p>
    <w:p>
      <w:pPr>
        <w:pStyle w:val="ListBullet"/>
      </w:pPr>
      <w:r>
        <w:t>Dead Stock detection</w:t>
      </w:r>
    </w:p>
    <w:p>
      <w:pPr>
        <w:pStyle w:val="ListBullet"/>
      </w:pPr>
      <w:r>
        <w:t>Stockout Risk</w:t>
      </w:r>
    </w:p>
    <w:p>
      <w:pPr>
        <w:pStyle w:val="ListBullet"/>
      </w:pPr>
      <w:r>
        <w:t>Estimated time to stockout based on recent sales velocity</w:t>
      </w:r>
    </w:p>
    <w:p>
      <w:r>
        <w:t>Example: if a product sells approximately 15 units per week and has 20 units available, Store Analytics can flag the product as a potential stockout risk.</w:t>
      </w:r>
    </w:p>
    <w:p>
      <w:pPr>
        <w:pStyle w:val="Heading1"/>
      </w:pPr>
      <w:r>
        <w:t>7. Performance Analytics</w:t>
      </w:r>
    </w:p>
    <w:p>
      <w:r>
        <w:t>Performance should be measured by page type instead of presenting only one store-wide speed number.</w:t>
      </w:r>
    </w:p>
    <w:p>
      <w:pPr>
        <w:pStyle w:val="ListBullet"/>
      </w:pPr>
      <w:r>
        <w:t>Home page</w:t>
      </w:r>
    </w:p>
    <w:p>
      <w:pPr>
        <w:pStyle w:val="ListBullet"/>
      </w:pPr>
      <w:r>
        <w:t>Collection / Catalog</w:t>
      </w:r>
    </w:p>
    <w:p>
      <w:pPr>
        <w:pStyle w:val="ListBullet"/>
      </w:pPr>
      <w:r>
        <w:t>Product page</w:t>
      </w:r>
    </w:p>
    <w:p>
      <w:pPr>
        <w:pStyle w:val="ListBullet"/>
      </w:pPr>
      <w:r>
        <w:t>Cart</w:t>
      </w:r>
    </w:p>
    <w:p>
      <w:pPr>
        <w:pStyle w:val="ListBullet"/>
      </w:pPr>
      <w:r>
        <w:t>Search</w:t>
      </w:r>
    </w:p>
    <w:p>
      <w:pPr>
        <w:pStyle w:val="ListBullet"/>
      </w:pPr>
      <w:r>
        <w:t>About Us</w:t>
      </w:r>
    </w:p>
    <w:p>
      <w:pPr>
        <w:pStyle w:val="ListBullet"/>
      </w:pPr>
      <w:r>
        <w:t>Contact</w:t>
      </w:r>
    </w:p>
    <w:p>
      <w:pPr>
        <w:pStyle w:val="ListBullet"/>
      </w:pPr>
      <w:r>
        <w:t>Blog</w:t>
      </w:r>
    </w:p>
    <w:p>
      <w:pPr>
        <w:pStyle w:val="ListBullet"/>
      </w:pPr>
      <w:r>
        <w:t>Blog article</w:t>
      </w:r>
    </w:p>
    <w:p>
      <w:pPr>
        <w:pStyle w:val="ListBullet"/>
      </w:pPr>
      <w:r>
        <w:t>Custom pages</w:t>
      </w:r>
    </w:p>
    <w:p>
      <w:pPr>
        <w:pStyle w:val="Heading2"/>
      </w:pPr>
      <w:r>
        <w:t>Performance metrics</w:t>
      </w:r>
    </w:p>
    <w:p>
      <w:pPr>
        <w:pStyle w:val="ListBullet"/>
      </w:pPr>
      <w:r>
        <w:t>Performance score</w:t>
      </w:r>
    </w:p>
    <w:p>
      <w:pPr>
        <w:pStyle w:val="ListBullet"/>
      </w:pPr>
      <w:r>
        <w:t>LCP</w:t>
      </w:r>
    </w:p>
    <w:p>
      <w:pPr>
        <w:pStyle w:val="ListBullet"/>
      </w:pPr>
      <w:r>
        <w:t>INP</w:t>
      </w:r>
    </w:p>
    <w:p>
      <w:pPr>
        <w:pStyle w:val="ListBullet"/>
      </w:pPr>
      <w:r>
        <w:t>CLS</w:t>
      </w:r>
    </w:p>
    <w:p>
      <w:pPr>
        <w:pStyle w:val="ListBullet"/>
      </w:pPr>
      <w:r>
        <w:t>Load time</w:t>
      </w:r>
    </w:p>
    <w:p>
      <w:pPr>
        <w:pStyle w:val="ListBullet"/>
      </w:pPr>
      <w:r>
        <w:t>Page size</w:t>
      </w:r>
    </w:p>
    <w:p>
      <w:pPr>
        <w:pStyle w:val="ListBullet"/>
      </w:pPr>
      <w:r>
        <w:t>Request count</w:t>
      </w:r>
    </w:p>
    <w:p>
      <w:pPr>
        <w:pStyle w:val="ListBullet"/>
      </w:pPr>
      <w:r>
        <w:t>JavaScript size</w:t>
      </w:r>
    </w:p>
    <w:p>
      <w:pPr>
        <w:pStyle w:val="ListBullet"/>
      </w:pPr>
      <w:r>
        <w:t>CSS size</w:t>
      </w:r>
    </w:p>
    <w:p>
      <w:pPr>
        <w:pStyle w:val="ListBullet"/>
      </w:pPr>
      <w:r>
        <w:t>Image size</w:t>
      </w:r>
    </w:p>
    <w:p>
      <w:pPr>
        <w:pStyle w:val="ListBullet"/>
      </w:pPr>
      <w:r>
        <w:t>Third-party resources</w:t>
      </w:r>
    </w:p>
    <w:p>
      <w:r>
        <w:t>The product should explain why a page is slow, not only provide a score. Examples include large images, heavy JavaScript, excessive third-party requests, and render-blocking resources.</w:t>
      </w:r>
    </w:p>
    <w:p>
      <w:pPr>
        <w:pStyle w:val="Heading1"/>
      </w:pPr>
      <w:r>
        <w:t>8. Theme Selection &amp; Safe Scanning</w:t>
      </w:r>
    </w:p>
    <w:p>
      <w:r>
        <w:t>Theme selection is a first-class requirement. The merchant must explicitly choose which Shopify theme Store Analytics will scan.</w:t>
      </w:r>
    </w:p>
    <w:p>
      <w:pPr>
        <w:ind w:left="360"/>
      </w:pPr>
      <w:r>
        <w:rPr>
          <w:rFonts w:ascii="Consolas" w:hAnsi="Consolas"/>
          <w:sz w:val="18"/>
        </w:rPr>
        <w:t>Select Theme</w:t>
        <w:br/>
        <w:br/>
        <w:t>🟢 Dawn — LIVE</w:t>
        <w:br/>
        <w:t>🟡 Dawn — New Header — UNPUBLISHED</w:t>
        <w:br/>
        <w:t>⚪ Development Theme — UNPUBLISHED</w:t>
        <w:br/>
        <w:br/>
        <w:t>[ Scan Selected Theme ]</w:t>
      </w:r>
    </w:p>
    <w:p>
      <w:pPr>
        <w:pStyle w:val="Heading2"/>
      </w:pPr>
      <w:r>
        <w:t>Safety rules</w:t>
      </w:r>
    </w:p>
    <w:p>
      <w:pPr>
        <w:pStyle w:val="ListBullet"/>
      </w:pPr>
      <w:r>
        <w:t>Scanning is read-only and must not modify the selected theme.</w:t>
      </w:r>
    </w:p>
    <w:p>
      <w:pPr>
        <w:pStyle w:val="ListBullet"/>
      </w:pPr>
      <w:r>
        <w:t>The live theme must never be modified accidentally by a scan.</w:t>
      </w:r>
    </w:p>
    <w:p>
      <w:pPr>
        <w:pStyle w:val="ListBullet"/>
      </w:pPr>
      <w:r>
        <w:t>Fix operations must target only the explicitly selected theme/resource.</w:t>
      </w:r>
    </w:p>
    <w:p>
      <w:pPr>
        <w:pStyle w:val="ListBullet"/>
      </w:pPr>
      <w:r>
        <w:t>Every theme operation should carry an explicit themeId.</w:t>
      </w:r>
    </w:p>
    <w:p>
      <w:pPr>
        <w:pStyle w:val="ListBullet"/>
      </w:pPr>
      <w:r>
        <w:t>Before applying a fix, the UI should identify the selected theme and request confirmation.</w:t>
      </w:r>
    </w:p>
    <w:p>
      <w:pPr>
        <w:pStyle w:val="ListBullet"/>
      </w:pPr>
      <w:r>
        <w:t>If the live theme is selected, clearly warn the merchant that applied fixes can affect the live storefront.</w:t>
      </w:r>
    </w:p>
    <w:p>
      <w:pPr>
        <w:pStyle w:val="Heading2"/>
      </w:pPr>
      <w:r>
        <w:t>Theme operation model</w:t>
      </w:r>
    </w:p>
    <w:p>
      <w:pPr>
        <w:ind w:left="360"/>
      </w:pPr>
      <w:r>
        <w:rPr>
          <w:rFonts w:ascii="Consolas" w:hAnsi="Consolas"/>
          <w:sz w:val="18"/>
        </w:rPr>
        <w:t>scanTheme(themeId)</w:t>
        <w:br/>
        <w:t>fixTheme(themeId, problemId)</w:t>
      </w:r>
    </w:p>
    <w:p>
      <w:pPr>
        <w:pStyle w:val="Heading1"/>
      </w:pPr>
      <w:r>
        <w:t>9. Theme Scanner</w:t>
      </w:r>
    </w:p>
    <w:p>
      <w:pPr>
        <w:pStyle w:val="Heading2"/>
      </w:pPr>
      <w:r>
        <w:t>Liquid</w:t>
      </w:r>
    </w:p>
    <w:p>
      <w:pPr>
        <w:pStyle w:val="ListBullet"/>
      </w:pPr>
      <w:r>
        <w:t>Theme structure checks</w:t>
      </w:r>
    </w:p>
    <w:p>
      <w:pPr>
        <w:pStyle w:val="ListBullet"/>
      </w:pPr>
      <w:r>
        <w:t>Potential Liquid issues</w:t>
      </w:r>
    </w:p>
    <w:p>
      <w:pPr>
        <w:pStyle w:val="ListBullet"/>
      </w:pPr>
      <w:r>
        <w:t>Problematic snippets or references</w:t>
      </w:r>
    </w:p>
    <w:p>
      <w:pPr>
        <w:pStyle w:val="ListBullet"/>
      </w:pPr>
      <w:r>
        <w:t>Script references</w:t>
      </w:r>
    </w:p>
    <w:p>
      <w:pPr>
        <w:pStyle w:val="Heading2"/>
      </w:pPr>
      <w:r>
        <w:t>JavaScript</w:t>
      </w:r>
    </w:p>
    <w:p>
      <w:pPr>
        <w:pStyle w:val="ListBullet"/>
      </w:pPr>
      <w:r>
        <w:t>Large JavaScript files</w:t>
      </w:r>
    </w:p>
    <w:p>
      <w:pPr>
        <w:pStyle w:val="ListBullet"/>
      </w:pPr>
      <w:r>
        <w:t>Unminified JavaScript</w:t>
      </w:r>
    </w:p>
    <w:p>
      <w:pPr>
        <w:pStyle w:val="ListBullet"/>
      </w:pPr>
      <w:r>
        <w:t>Potentially redundant scripts</w:t>
      </w:r>
    </w:p>
    <w:p>
      <w:pPr>
        <w:pStyle w:val="ListBullet"/>
      </w:pPr>
      <w:r>
        <w:t>Third-party scripts</w:t>
      </w:r>
    </w:p>
    <w:p>
      <w:pPr>
        <w:pStyle w:val="Heading2"/>
      </w:pPr>
      <w:r>
        <w:t>CSS</w:t>
      </w:r>
    </w:p>
    <w:p>
      <w:pPr>
        <w:pStyle w:val="ListBullet"/>
      </w:pPr>
      <w:r>
        <w:t>Large CSS assets</w:t>
      </w:r>
    </w:p>
    <w:p>
      <w:pPr>
        <w:pStyle w:val="ListBullet"/>
      </w:pPr>
      <w:r>
        <w:t>Unminified CSS</w:t>
      </w:r>
    </w:p>
    <w:p>
      <w:pPr>
        <w:pStyle w:val="ListBullet"/>
      </w:pPr>
      <w:r>
        <w:t>Potentially unused assets</w:t>
      </w:r>
    </w:p>
    <w:p>
      <w:pPr>
        <w:pStyle w:val="Heading2"/>
      </w:pPr>
      <w:r>
        <w:t>Assets and app scripts</w:t>
      </w:r>
    </w:p>
    <w:p>
      <w:pPr>
        <w:pStyle w:val="ListBullet"/>
      </w:pPr>
      <w:r>
        <w:t>Large assets</w:t>
      </w:r>
    </w:p>
    <w:p>
      <w:pPr>
        <w:pStyle w:val="ListBullet"/>
      </w:pPr>
      <w:r>
        <w:t>Duplicate or unnecessary assets</w:t>
      </w:r>
    </w:p>
    <w:p>
      <w:pPr>
        <w:pStyle w:val="ListBullet"/>
      </w:pPr>
      <w:r>
        <w:t>Potential ghost/leftover app scripts</w:t>
      </w:r>
    </w:p>
    <w:p>
      <w:pPr>
        <w:pStyle w:val="Heading1"/>
      </w:pPr>
      <w:r>
        <w:t>10. Store Problem Detection</w:t>
      </w:r>
    </w:p>
    <w:p>
      <w:r>
        <w:t>Each detected issue follows a consistent classification.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CRITICAL</w:t>
            </w:r>
          </w:p>
        </w:tc>
        <w:tc>
          <w:tcPr>
            <w:tcW w:type="dxa" w:w="5040"/>
          </w:tcPr>
          <w:p>
            <w:r>
              <w:t>Direct business impact; can prevent transactions or create a broken storefront experience.</w:t>
            </w:r>
          </w:p>
        </w:tc>
      </w:tr>
      <w:tr>
        <w:tc>
          <w:tcPr>
            <w:tcW w:type="dxa" w:w="5040"/>
          </w:tcPr>
          <w:p>
            <w:r>
              <w:t>WARNING</w:t>
            </w:r>
          </w:p>
        </w:tc>
        <w:tc>
          <w:tcPr>
            <w:tcW w:type="dxa" w:w="5040"/>
          </w:tcPr>
          <w:p>
            <w:r>
              <w:t>Medium business impact; may reduce conversion, trust, or operational efficiency.</w:t>
            </w:r>
          </w:p>
        </w:tc>
      </w:tr>
      <w:tr>
        <w:tc>
          <w:tcPr>
            <w:tcW w:type="dxa" w:w="5040"/>
          </w:tcPr>
          <w:p>
            <w:r>
              <w:t>NOTICE</w:t>
            </w:r>
          </w:p>
        </w:tc>
        <w:tc>
          <w:tcPr>
            <w:tcW w:type="dxa" w:w="5040"/>
          </w:tcPr>
          <w:p>
            <w:r>
              <w:t>Optimization, hygiene, or best-practice issue.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Fix Type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[App Fix]</w:t>
            </w:r>
          </w:p>
        </w:tc>
        <w:tc>
          <w:tcPr>
            <w:tcW w:type="dxa" w:w="5040"/>
          </w:tcPr>
          <w:p>
            <w:r>
              <w:t>The application can safely resolve the issue through supported Shopify operations.</w:t>
            </w:r>
          </w:p>
        </w:tc>
      </w:tr>
      <w:tr>
        <w:tc>
          <w:tcPr>
            <w:tcW w:type="dxa" w:w="5040"/>
          </w:tcPr>
          <w:p>
            <w:r>
              <w:t>[Dev Fix]</w:t>
            </w:r>
          </w:p>
        </w:tc>
        <w:tc>
          <w:tcPr>
            <w:tcW w:type="dxa" w:w="5040"/>
          </w:tcPr>
          <w:p>
            <w:r>
              <w:t>The merchant/developer must make a decision or change that the app should not perform automatically.</w:t>
            </w:r>
          </w:p>
        </w:tc>
      </w:tr>
    </w:tbl>
    <w:p>
      <w:pPr>
        <w:pStyle w:val="Heading2"/>
      </w:pPr>
      <w:r>
        <w:t>Initial diagnostic rules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Purpose / Impact</w:t>
            </w:r>
          </w:p>
        </w:tc>
      </w:tr>
      <w:tr>
        <w:tc>
          <w:tcPr>
            <w:tcW w:type="dxa" w:w="2520"/>
          </w:tcPr>
          <w:p>
            <w:r>
              <w:t>Active Product Out of Stock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[App Fix]</w:t>
            </w:r>
          </w:p>
        </w:tc>
        <w:tc>
          <w:tcPr>
            <w:tcW w:type="dxa" w:w="2520"/>
          </w:tcPr>
          <w:p>
            <w:r>
              <w:t>Active product has zero inventory and cannot continue selling.</w:t>
            </w:r>
          </w:p>
        </w:tc>
      </w:tr>
      <w:tr>
        <w:tc>
          <w:tcPr>
            <w:tcW w:type="dxa" w:w="2520"/>
          </w:tcPr>
          <w:p>
            <w:r>
              <w:t>$0.00 Price on Active Variant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[Dev Fix]</w:t>
            </w:r>
          </w:p>
        </w:tc>
        <w:tc>
          <w:tcPr>
            <w:tcW w:type="dxa" w:w="2520"/>
          </w:tcPr>
          <w:p>
            <w:r>
              <w:t>Active variant has a zero price; requires merchant decision.</w:t>
            </w:r>
          </w:p>
        </w:tc>
      </w:tr>
      <w:tr>
        <w:tc>
          <w:tcPr>
            <w:tcW w:type="dxa" w:w="2520"/>
          </w:tcPr>
          <w:p>
            <w:r>
              <w:t>Missing Barcode or SKU</w:t>
            </w:r>
          </w:p>
        </w:tc>
        <w:tc>
          <w:tcPr>
            <w:tcW w:type="dxa" w:w="2520"/>
          </w:tcPr>
          <w:p>
            <w:r>
              <w:t>WARNING</w:t>
            </w:r>
          </w:p>
        </w:tc>
        <w:tc>
          <w:tcPr>
            <w:tcW w:type="dxa" w:w="2520"/>
          </w:tcPr>
          <w:p>
            <w:r>
              <w:t>[Dev Fix]</w:t>
            </w:r>
          </w:p>
        </w:tc>
        <w:tc>
          <w:tcPr>
            <w:tcW w:type="dxa" w:w="2520"/>
          </w:tcPr>
          <w:p>
            <w:r>
              <w:t>Can cause fulfillment and synchronization issues.</w:t>
            </w:r>
          </w:p>
        </w:tc>
      </w:tr>
      <w:tr>
        <w:tc>
          <w:tcPr>
            <w:tcW w:type="dxa" w:w="2520"/>
          </w:tcPr>
          <w:p>
            <w:r>
              <w:t>Active Product Without Media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[Dev Fix]</w:t>
            </w:r>
          </w:p>
        </w:tc>
        <w:tc>
          <w:tcPr>
            <w:tcW w:type="dxa" w:w="2520"/>
          </w:tcPr>
          <w:p>
            <w:r>
              <w:t>Published product has no images/media.</w:t>
            </w:r>
          </w:p>
        </w:tc>
      </w:tr>
      <w:tr>
        <w:tc>
          <w:tcPr>
            <w:tcW w:type="dxa" w:w="2520"/>
          </w:tcPr>
          <w:p>
            <w:r>
              <w:t>Missing Product Description</w:t>
            </w:r>
          </w:p>
        </w:tc>
        <w:tc>
          <w:tcPr>
            <w:tcW w:type="dxa" w:w="2520"/>
          </w:tcPr>
          <w:p>
            <w:r>
              <w:t>WARNING</w:t>
            </w:r>
          </w:p>
        </w:tc>
        <w:tc>
          <w:tcPr>
            <w:tcW w:type="dxa" w:w="2520"/>
          </w:tcPr>
          <w:p>
            <w:r>
              <w:t>[App Fix]</w:t>
            </w:r>
          </w:p>
        </w:tc>
        <w:tc>
          <w:tcPr>
            <w:tcW w:type="dxa" w:w="2520"/>
          </w:tcPr>
          <w:p>
            <w:r>
              <w:t>Empty or very short description; harms clarity and potentially SEO.</w:t>
            </w:r>
          </w:p>
        </w:tc>
      </w:tr>
      <w:tr>
        <w:tc>
          <w:tcPr>
            <w:tcW w:type="dxa" w:w="2520"/>
          </w:tcPr>
          <w:p>
            <w:r>
              <w:t>Unoptimized / Large Images</w:t>
            </w:r>
          </w:p>
        </w:tc>
        <w:tc>
          <w:tcPr>
            <w:tcW w:type="dxa" w:w="2520"/>
          </w:tcPr>
          <w:p>
            <w:r>
              <w:t>WARNING</w:t>
            </w:r>
          </w:p>
        </w:tc>
        <w:tc>
          <w:tcPr>
            <w:tcW w:type="dxa" w:w="2520"/>
          </w:tcPr>
          <w:p>
            <w:r>
              <w:t>[App Fix]</w:t>
            </w:r>
          </w:p>
        </w:tc>
        <w:tc>
          <w:tcPr>
            <w:tcW w:type="dxa" w:w="2520"/>
          </w:tcPr>
          <w:p>
            <w:r>
              <w:t>Large images or unsuitable formats can increase page weight.</w:t>
            </w:r>
          </w:p>
        </w:tc>
      </w:tr>
      <w:tr>
        <w:tc>
          <w:tcPr>
            <w:tcW w:type="dxa" w:w="2520"/>
          </w:tcPr>
          <w:p>
            <w:r>
              <w:t>Unminified CSS/JS</w:t>
            </w:r>
          </w:p>
        </w:tc>
        <w:tc>
          <w:tcPr>
            <w:tcW w:type="dxa" w:w="2520"/>
          </w:tcPr>
          <w:p>
            <w:r>
              <w:t>WARNING</w:t>
            </w:r>
          </w:p>
        </w:tc>
        <w:tc>
          <w:tcPr>
            <w:tcW w:type="dxa" w:w="2520"/>
          </w:tcPr>
          <w:p>
            <w:r>
              <w:t>[App Fix]</w:t>
            </w:r>
          </w:p>
        </w:tc>
        <w:tc>
          <w:tcPr>
            <w:tcW w:type="dxa" w:w="2520"/>
          </w:tcPr>
          <w:p>
            <w:r>
              <w:t>Heavy assets can contribute to rendering delays.</w:t>
            </w:r>
          </w:p>
        </w:tc>
      </w:tr>
      <w:tr>
        <w:tc>
          <w:tcPr>
            <w:tcW w:type="dxa" w:w="2520"/>
          </w:tcPr>
          <w:p>
            <w:r>
              <w:t>Ghost App Scripts</w:t>
            </w:r>
          </w:p>
        </w:tc>
        <w:tc>
          <w:tcPr>
            <w:tcW w:type="dxa" w:w="2520"/>
          </w:tcPr>
          <w:p>
            <w:r>
              <w:t>NOTICE</w:t>
            </w:r>
          </w:p>
        </w:tc>
        <w:tc>
          <w:tcPr>
            <w:tcW w:type="dxa" w:w="2520"/>
          </w:tcPr>
          <w:p>
            <w:r>
              <w:t>[Dev Fix]</w:t>
            </w:r>
          </w:p>
        </w:tc>
        <w:tc>
          <w:tcPr>
            <w:tcW w:type="dxa" w:w="2520"/>
          </w:tcPr>
          <w:p>
            <w:r>
              <w:t>Potential leftover scripts from removed apps.</w:t>
            </w:r>
          </w:p>
        </w:tc>
      </w:tr>
    </w:tbl>
    <w:p>
      <w:pPr>
        <w:pStyle w:val="Heading1"/>
      </w:pPr>
      <w:r>
        <w:t>11. Store Health Score</w:t>
      </w:r>
    </w:p>
    <w:p>
      <w:r>
        <w:t>The initial proposed score is a weighted composite from 0 to 100.</w:t>
      </w:r>
    </w:p>
    <w:p>
      <w:pPr>
        <w:ind w:left="360"/>
      </w:pPr>
      <w:r>
        <w:rPr>
          <w:rFonts w:ascii="Consolas" w:hAnsi="Consolas"/>
          <w:sz w:val="18"/>
        </w:rPr>
        <w:t>Health Score = 100 - (Critical × 15 + Warning × 5 + Notice × 2)</w:t>
      </w:r>
    </w:p>
    <w:p>
      <w:r>
        <w:t>The score is capped at a minimum of 0.</w:t>
      </w:r>
    </w:p>
    <w:p>
      <w:r>
        <w:t>For future versions, consider normalizing by the number of affected resources so stores with large catalogs are not unfairly penalized simply because they contain more products.</w:t>
      </w:r>
    </w:p>
    <w:p>
      <w:pPr>
        <w:pStyle w:val="Heading1"/>
      </w:pPr>
      <w:r>
        <w:t>12. Problem Card UX</w:t>
      </w:r>
    </w:p>
    <w:p>
      <w:r>
        <w:t>Every problem should explain the issue and provide a clear action.</w:t>
      </w:r>
    </w:p>
    <w:p>
      <w:pPr>
        <w:pStyle w:val="ListBullet"/>
      </w:pPr>
      <w:r>
        <w:t>Problem title</w:t>
      </w:r>
    </w:p>
    <w:p>
      <w:pPr>
        <w:pStyle w:val="ListBullet"/>
      </w:pPr>
      <w:r>
        <w:t>Severity badge</w:t>
      </w:r>
    </w:p>
    <w:p>
      <w:pPr>
        <w:pStyle w:val="ListBullet"/>
      </w:pPr>
      <w:r>
        <w:t>Fix classification badge</w:t>
      </w:r>
    </w:p>
    <w:p>
      <w:pPr>
        <w:pStyle w:val="ListBullet"/>
      </w:pPr>
      <w:r>
        <w:t>What is wrong</w:t>
      </w:r>
    </w:p>
    <w:p>
      <w:pPr>
        <w:pStyle w:val="ListBullet"/>
      </w:pPr>
      <w:r>
        <w:t>Why it matters</w:t>
      </w:r>
    </w:p>
    <w:p>
      <w:pPr>
        <w:pStyle w:val="ListBullet"/>
      </w:pPr>
      <w:r>
        <w:t>Affected resources</w:t>
      </w:r>
    </w:p>
    <w:p>
      <w:pPr>
        <w:pStyle w:val="ListBullet"/>
      </w:pPr>
      <w:r>
        <w:t>Specific issue details</w:t>
      </w:r>
    </w:p>
    <w:p>
      <w:pPr>
        <w:pStyle w:val="ListBullet"/>
      </w:pPr>
      <w:r>
        <w:t>1-Click Fix for supported App Fix problems</w:t>
      </w:r>
    </w:p>
    <w:p>
      <w:pPr>
        <w:pStyle w:val="ListBullet"/>
      </w:pPr>
      <w:r>
        <w:t>Open in Shopify Admin / relevant resource for Dev Fix problems</w:t>
      </w:r>
    </w:p>
    <w:p>
      <w:pPr>
        <w:pStyle w:val="ListBullet"/>
      </w:pPr>
      <w:r>
        <w:t>Re-scan and verification after a fix</w:t>
      </w:r>
    </w:p>
    <w:p>
      <w:pPr>
        <w:pStyle w:val="Heading1"/>
      </w:pPr>
      <w:r>
        <w:t>13. SEO Health</w:t>
      </w:r>
    </w:p>
    <w:p>
      <w:pPr>
        <w:pStyle w:val="ListBullet"/>
      </w:pPr>
      <w:r>
        <w:t>Missing SEO titles</w:t>
      </w:r>
    </w:p>
    <w:p>
      <w:pPr>
        <w:pStyle w:val="ListBullet"/>
      </w:pPr>
      <w:r>
        <w:t>Missing meta descriptions</w:t>
      </w:r>
    </w:p>
    <w:p>
      <w:pPr>
        <w:pStyle w:val="ListBullet"/>
      </w:pPr>
      <w:r>
        <w:t>Missing image alt text</w:t>
      </w:r>
    </w:p>
    <w:p>
      <w:pPr>
        <w:pStyle w:val="ListBullet"/>
      </w:pPr>
      <w:r>
        <w:t>Duplicate or weak metadata</w:t>
      </w:r>
    </w:p>
    <w:p>
      <w:pPr>
        <w:pStyle w:val="ListBullet"/>
      </w:pPr>
      <w:r>
        <w:t>Broken links</w:t>
      </w:r>
    </w:p>
    <w:p>
      <w:pPr>
        <w:pStyle w:val="ListBullet"/>
      </w:pPr>
      <w:r>
        <w:t>Canonical issues</w:t>
      </w:r>
    </w:p>
    <w:p>
      <w:pPr>
        <w:pStyle w:val="ListBullet"/>
      </w:pPr>
      <w:r>
        <w:t>Structured data checks</w:t>
      </w:r>
    </w:p>
    <w:p>
      <w:pPr>
        <w:pStyle w:val="ListBullet"/>
      </w:pPr>
      <w:r>
        <w:t>Indexability-related checks</w:t>
      </w:r>
    </w:p>
    <w:p>
      <w:pPr>
        <w:pStyle w:val="ListBullet"/>
      </w:pPr>
      <w:r>
        <w:t>Product SEO checks</w:t>
      </w:r>
    </w:p>
    <w:p>
      <w:pPr>
        <w:pStyle w:val="ListBullet"/>
      </w:pPr>
      <w:r>
        <w:t>Collection SEO checks</w:t>
      </w:r>
    </w:p>
    <w:p>
      <w:pPr>
        <w:pStyle w:val="ListBullet"/>
      </w:pPr>
      <w:r>
        <w:t>Blog/page SEO checks</w:t>
      </w:r>
    </w:p>
    <w:p>
      <w:r>
        <w:t>Provide an SEO Health score and prioritized issues.</w:t>
      </w:r>
    </w:p>
    <w:p>
      <w:pPr>
        <w:pStyle w:val="Heading1"/>
      </w:pPr>
      <w:r>
        <w:t>14. Conversion Analytics</w:t>
      </w:r>
    </w:p>
    <w:p>
      <w:pPr>
        <w:ind w:left="360"/>
      </w:pPr>
      <w:r>
        <w:rPr>
          <w:rFonts w:ascii="Consolas" w:hAnsi="Consolas"/>
          <w:sz w:val="18"/>
        </w:rPr>
        <w:t>Visitors</w:t>
        <w:br/>
        <w:t xml:space="preserve">   ↓</w:t>
        <w:br/>
        <w:t>Product Views</w:t>
        <w:br/>
        <w:t xml:space="preserve">   ↓</w:t>
        <w:br/>
        <w:t>Add to Cart</w:t>
        <w:br/>
        <w:t xml:space="preserve">   ↓</w:t>
        <w:br/>
        <w:t>Checkout</w:t>
        <w:br/>
        <w:t xml:space="preserve">   ↓</w:t>
        <w:br/>
        <w:t>Purchase</w:t>
      </w:r>
    </w:p>
    <w:p>
      <w:pPr>
        <w:pStyle w:val="ListBullet"/>
      </w:pPr>
      <w:r>
        <w:t>Add-to-cart rate</w:t>
      </w:r>
    </w:p>
    <w:p>
      <w:pPr>
        <w:pStyle w:val="ListBullet"/>
      </w:pPr>
      <w:r>
        <w:t>Checkout rate</w:t>
      </w:r>
    </w:p>
    <w:p>
      <w:pPr>
        <w:pStyle w:val="ListBullet"/>
      </w:pPr>
      <w:r>
        <w:t>Purchase conversion</w:t>
      </w:r>
    </w:p>
    <w:p>
      <w:pPr>
        <w:pStyle w:val="ListBullet"/>
      </w:pPr>
      <w:r>
        <w:t>Product-level conversion</w:t>
      </w:r>
    </w:p>
    <w:p>
      <w:pPr>
        <w:pStyle w:val="ListBullet"/>
      </w:pPr>
      <w:r>
        <w:t>Funnel drop-off analysis</w:t>
      </w:r>
    </w:p>
    <w:p>
      <w:r>
        <w:t>The goal is to identify where customers are dropping rather than only display raw numbers.</w:t>
      </w:r>
    </w:p>
    <w:p>
      <w:pPr>
        <w:pStyle w:val="Heading1"/>
      </w:pPr>
      <w:r>
        <w:t>15. Customer Analytics</w:t>
      </w:r>
    </w:p>
    <w:p>
      <w:pPr>
        <w:pStyle w:val="ListBullet"/>
      </w:pPr>
      <w:r>
        <w:t>New Customers</w:t>
      </w:r>
    </w:p>
    <w:p>
      <w:pPr>
        <w:pStyle w:val="ListBullet"/>
      </w:pPr>
      <w:r>
        <w:t>Returning Customers</w:t>
      </w:r>
    </w:p>
    <w:p>
      <w:pPr>
        <w:pStyle w:val="ListBullet"/>
      </w:pPr>
      <w:r>
        <w:t>Repeat Purchase Rate</w:t>
      </w:r>
    </w:p>
    <w:p>
      <w:pPr>
        <w:pStyle w:val="ListBullet"/>
      </w:pPr>
      <w:r>
        <w:t>Average Customer Value</w:t>
      </w:r>
    </w:p>
    <w:p>
      <w:pPr>
        <w:pStyle w:val="ListBullet"/>
      </w:pPr>
      <w:r>
        <w:t>Purchase Frequency</w:t>
      </w:r>
    </w:p>
    <w:p>
      <w:r>
        <w:t>The module should distinguish acquisition volume from repeat-customer behavior.</w:t>
      </w:r>
    </w:p>
    <w:p>
      <w:pPr>
        <w:pStyle w:val="Heading1"/>
      </w:pPr>
      <w:r>
        <w:t>16. Geography</w:t>
      </w:r>
    </w:p>
    <w:p>
      <w:pPr>
        <w:pStyle w:val="ListBullet"/>
      </w:pPr>
      <w:r>
        <w:t>Country</w:t>
      </w:r>
    </w:p>
    <w:p>
      <w:pPr>
        <w:pStyle w:val="ListBullet"/>
      </w:pPr>
      <w:r>
        <w:t>State / Region</w:t>
      </w:r>
    </w:p>
    <w:p>
      <w:pPr>
        <w:pStyle w:val="ListBullet"/>
      </w:pPr>
      <w:r>
        <w:t>City</w:t>
      </w:r>
    </w:p>
    <w:p>
      <w:r>
        <w:t>Geographic analytics should help merchants understand where customers and sales are concentrated.</w:t>
      </w:r>
    </w:p>
    <w:p>
      <w:pPr>
        <w:pStyle w:val="Heading1"/>
      </w:pPr>
      <w:r>
        <w:t>17. Apps &amp; Theme Analysis</w:t>
      </w:r>
    </w:p>
    <w:p>
      <w:r>
        <w:t>Store Analytics can connect storefront performance findings with app/theme resources to help merchants understand potential performance impact.</w:t>
      </w:r>
    </w:p>
    <w:p>
      <w:pPr>
        <w:pStyle w:val="ListBullet"/>
      </w:pPr>
      <w:r>
        <w:t>Installed app context</w:t>
      </w:r>
    </w:p>
    <w:p>
      <w:pPr>
        <w:pStyle w:val="ListBullet"/>
      </w:pPr>
      <w:r>
        <w:t>App scripts</w:t>
      </w:r>
    </w:p>
    <w:p>
      <w:pPr>
        <w:pStyle w:val="ListBullet"/>
      </w:pPr>
      <w:r>
        <w:t>JavaScript contribution</w:t>
      </w:r>
    </w:p>
    <w:p>
      <w:pPr>
        <w:pStyle w:val="ListBullet"/>
      </w:pPr>
      <w:r>
        <w:t>Request counts</w:t>
      </w:r>
    </w:p>
    <w:p>
      <w:pPr>
        <w:pStyle w:val="ListBullet"/>
      </w:pPr>
      <w:r>
        <w:t>Pages affected</w:t>
      </w:r>
    </w:p>
    <w:p>
      <w:pPr>
        <w:pStyle w:val="ListBullet"/>
      </w:pPr>
      <w:r>
        <w:t>Theme assets</w:t>
      </w:r>
    </w:p>
    <w:p>
      <w:pPr>
        <w:pStyle w:val="ListBullet"/>
      </w:pPr>
      <w:r>
        <w:t>Potential performance impact</w:t>
      </w:r>
    </w:p>
    <w:p>
      <w:pPr>
        <w:pStyle w:val="Heading1"/>
      </w:pPr>
      <w:r>
        <w:t>18. SaaS-Style UI / UX</w:t>
      </w:r>
    </w:p>
    <w:p>
      <w:r>
        <w:t>The main application should use a custom SaaS-style design system rather than making Polaris the primary visual language.</w:t>
      </w:r>
    </w:p>
    <w:p>
      <w:pPr>
        <w:pStyle w:val="ListBullet"/>
      </w:pPr>
      <w:r>
        <w:t>Custom navigation</w:t>
      </w:r>
    </w:p>
    <w:p>
      <w:pPr>
        <w:pStyle w:val="ListBullet"/>
      </w:pPr>
      <w:r>
        <w:t>Custom analytics cards</w:t>
      </w:r>
    </w:p>
    <w:p>
      <w:pPr>
        <w:pStyle w:val="ListBullet"/>
      </w:pPr>
      <w:r>
        <w:t>Custom charts</w:t>
      </w:r>
    </w:p>
    <w:p>
      <w:pPr>
        <w:pStyle w:val="ListBullet"/>
      </w:pPr>
      <w:r>
        <w:t>Custom filters</w:t>
      </w:r>
    </w:p>
    <w:p>
      <w:pPr>
        <w:pStyle w:val="ListBullet"/>
      </w:pPr>
      <w:r>
        <w:t>Custom tables</w:t>
      </w:r>
    </w:p>
    <w:p>
      <w:pPr>
        <w:pStyle w:val="ListBullet"/>
      </w:pPr>
      <w:r>
        <w:t>Custom problem cards</w:t>
      </w:r>
    </w:p>
    <w:p>
      <w:pPr>
        <w:pStyle w:val="ListBullet"/>
      </w:pPr>
      <w:r>
        <w:t>Responsive dashboard layouts</w:t>
      </w:r>
    </w:p>
    <w:p>
      <w:r>
        <w:t>Polaris may be used selectively where Shopify-native controls, accessibility, or Shopify-specific interactions provide a clear benefit.</w:t>
      </w:r>
    </w:p>
    <w:p>
      <w:pPr>
        <w:ind w:left="360"/>
      </w:pPr>
      <w:r>
        <w:rPr>
          <w:rFonts w:ascii="Consolas" w:hAnsi="Consolas"/>
          <w:sz w:val="18"/>
        </w:rPr>
        <w:t>Store Analytics</w:t>
        <w:br/>
        <w:t>├── Overview</w:t>
        <w:br/>
        <w:t>├── Sales</w:t>
        <w:br/>
        <w:t>├── Products</w:t>
        <w:br/>
        <w:t>├── Inventory</w:t>
        <w:br/>
        <w:t>├── Performance</w:t>
        <w:br/>
        <w:t>├── Problems</w:t>
        <w:br/>
        <w:t>├── SEO</w:t>
        <w:br/>
        <w:t>├── Conversion</w:t>
        <w:br/>
        <w:t>├── Customers</w:t>
        <w:br/>
        <w:t>├── Geography</w:t>
        <w:br/>
        <w:t>└── Theme &amp; Apps</w:t>
      </w:r>
    </w:p>
    <w:p>
      <w:pPr>
        <w:pStyle w:val="Heading1"/>
      </w:pPr>
      <w:r>
        <w:t>19. Technical Architecture</w:t>
      </w:r>
    </w:p>
    <w:p>
      <w:pPr>
        <w:ind w:left="360"/>
      </w:pPr>
      <w:r>
        <w:rPr>
          <w:rFonts w:ascii="Consolas" w:hAnsi="Consolas"/>
          <w:sz w:val="18"/>
        </w:rPr>
        <w:t>store-analytics/</w:t>
        <w:br/>
        <w:t>│</w:t>
        <w:br/>
        <w:t>├── app/</w:t>
        <w:br/>
        <w:t>│   ├── routes/</w:t>
        <w:br/>
        <w:t>│   │   ├── app._index.jsx</w:t>
        <w:br/>
        <w:t>│   │   ├── app.sales.jsx</w:t>
        <w:br/>
        <w:t>│   │   ├── app.products.jsx</w:t>
        <w:br/>
        <w:t>│   │   ├── app.inventory.jsx</w:t>
        <w:br/>
        <w:t>│   │   ├── app.performance.jsx</w:t>
        <w:br/>
        <w:t>│   │   ├── app.problems.jsx</w:t>
        <w:br/>
        <w:t>│   │   ├── app.seo.jsx</w:t>
        <w:br/>
        <w:t>│   │   ├── app.conversion.jsx</w:t>
        <w:br/>
        <w:t>│   │   ├── app.customers.jsx</w:t>
        <w:br/>
        <w:t>│   │   ├── app.geography.jsx</w:t>
        <w:br/>
        <w:t>│   │   ├── app.themes.jsx</w:t>
        <w:br/>
        <w:t>│   │   ├── app.scan.jsx</w:t>
        <w:br/>
        <w:t>│   │   └── app.fix.jsx</w:t>
        <w:br/>
        <w:t>│   │</w:t>
        <w:br/>
        <w:t>│   ├── services/</w:t>
        <w:br/>
        <w:t>│   │   ├── analytics/</w:t>
        <w:br/>
        <w:t>│   │   ├── scanner/</w:t>
        <w:br/>
        <w:t>│   │   ├── performance/</w:t>
        <w:br/>
        <w:t>│   │   ├── seo/</w:t>
        <w:br/>
        <w:t>│   │   ├── inventory/</w:t>
        <w:br/>
        <w:t>│   │   └── fixes/</w:t>
        <w:br/>
        <w:t>│   │</w:t>
        <w:br/>
        <w:t>│   ├── components/</w:t>
        <w:br/>
        <w:t>│   │   ├── charts/</w:t>
        <w:br/>
        <w:t>│   │   ├── dashboard/</w:t>
        <w:br/>
        <w:t>│   │   ├── problems/</w:t>
        <w:br/>
        <w:t>│   │   ├── products/</w:t>
        <w:br/>
        <w:t>│   │   └── performance/</w:t>
        <w:br/>
        <w:t>│   │</w:t>
        <w:br/>
        <w:t>│   └── shopify.server.js</w:t>
        <w:br/>
        <w:t>│</w:t>
        <w:br/>
        <w:t>├── prisma/</w:t>
        <w:br/>
        <w:t>│   └── schema.prisma</w:t>
        <w:br/>
        <w:t>│</w:t>
        <w:br/>
        <w:t>└── package.json</w:t>
      </w:r>
    </w:p>
    <w:p>
      <w:pPr>
        <w:pStyle w:val="Heading1"/>
      </w:pPr>
      <w:r>
        <w:t>20. Data Architecture</w:t>
      </w:r>
    </w:p>
    <w:p>
      <w:r>
        <w:t>Because Store Analytics is intended to behave like a SaaS product, it should maintain application-side historical data rather than requesting every metric from Shopify on every page load.</w:t>
      </w:r>
    </w:p>
    <w:p>
      <w:pPr>
        <w:pStyle w:val="ListBullet"/>
      </w:pPr>
      <w:r>
        <w:t>Store</w:t>
      </w:r>
    </w:p>
    <w:p>
      <w:pPr>
        <w:pStyle w:val="ListBullet"/>
      </w:pPr>
      <w:r>
        <w:t>User</w:t>
      </w:r>
    </w:p>
    <w:p>
      <w:pPr>
        <w:pStyle w:val="ListBullet"/>
      </w:pPr>
      <w:r>
        <w:t>Subscription</w:t>
      </w:r>
    </w:p>
    <w:p>
      <w:pPr>
        <w:pStyle w:val="ListBullet"/>
      </w:pPr>
      <w:r>
        <w:t>Scan</w:t>
      </w:r>
    </w:p>
    <w:p>
      <w:pPr>
        <w:pStyle w:val="ListBullet"/>
      </w:pPr>
      <w:r>
        <w:t>ScanResult</w:t>
      </w:r>
    </w:p>
    <w:p>
      <w:pPr>
        <w:pStyle w:val="ListBullet"/>
      </w:pPr>
      <w:r>
        <w:t>Problem</w:t>
      </w:r>
    </w:p>
    <w:p>
      <w:pPr>
        <w:pStyle w:val="ListBullet"/>
      </w:pPr>
      <w:r>
        <w:t>ProductSnapshot</w:t>
      </w:r>
    </w:p>
    <w:p>
      <w:pPr>
        <w:pStyle w:val="ListBullet"/>
      </w:pPr>
      <w:r>
        <w:t>SalesSnapshot</w:t>
      </w:r>
    </w:p>
    <w:p>
      <w:pPr>
        <w:pStyle w:val="ListBullet"/>
      </w:pPr>
      <w:r>
        <w:t>PerformanceTest</w:t>
      </w:r>
    </w:p>
    <w:p>
      <w:pPr>
        <w:pStyle w:val="ListBullet"/>
      </w:pPr>
      <w:r>
        <w:t>ThemeScan</w:t>
      </w:r>
    </w:p>
    <w:p>
      <w:pPr>
        <w:pStyle w:val="ListBullet"/>
      </w:pPr>
      <w:r>
        <w:t>Theme</w:t>
      </w:r>
    </w:p>
    <w:p>
      <w:r>
        <w:t>Historical snapshots enable trend reporting, comparisons, scan history, and faster dashboard rendering.</w:t>
      </w:r>
    </w:p>
    <w:p>
      <w:pPr>
        <w:pStyle w:val="Heading1"/>
      </w:pPr>
      <w:r>
        <w:t>21. Background Processing</w:t>
      </w:r>
    </w:p>
    <w:p>
      <w:r>
        <w:t>Large scans should run asynchronously rather than blocking the browser request.</w:t>
      </w:r>
    </w:p>
    <w:p>
      <w:pPr>
        <w:ind w:left="360"/>
      </w:pPr>
      <w:r>
        <w:rPr>
          <w:rFonts w:ascii="Consolas" w:hAnsi="Consolas"/>
          <w:sz w:val="18"/>
        </w:rPr>
        <w:t>Scan Request</w:t>
        <w:br/>
        <w:t xml:space="preserve">     ↓</w:t>
        <w:br/>
        <w:t>Background Job</w:t>
        <w:br/>
        <w:t xml:space="preserve">     ↓</w:t>
        <w:br/>
        <w:t>Products</w:t>
        <w:br/>
        <w:t xml:space="preserve">     ↓</w:t>
        <w:br/>
        <w:t>Variants</w:t>
        <w:br/>
        <w:t xml:space="preserve">     ↓</w:t>
        <w:br/>
        <w:t>Inventory</w:t>
        <w:br/>
        <w:t xml:space="preserve">     ↓</w:t>
        <w:br/>
        <w:t>Theme</w:t>
        <w:br/>
        <w:t xml:space="preserve">     ↓</w:t>
        <w:br/>
        <w:t>Performance</w:t>
        <w:br/>
        <w:t xml:space="preserve">     ↓</w:t>
        <w:br/>
        <w:t>Persist Results</w:t>
        <w:br/>
        <w:t xml:space="preserve">     ↓</w:t>
        <w:br/>
        <w:t>Dashboard Updates</w:t>
      </w:r>
    </w:p>
    <w:p>
      <w:pPr>
        <w:pStyle w:val="ListBullet"/>
      </w:pPr>
      <w:r>
        <w:t>Support cursor pagination for large catalogs.</w:t>
      </w:r>
    </w:p>
    <w:p>
      <w:pPr>
        <w:pStyle w:val="ListBullet"/>
      </w:pPr>
      <w:r>
        <w:t>Respect Shopify API limits.</w:t>
      </w:r>
    </w:p>
    <w:p>
      <w:pPr>
        <w:pStyle w:val="ListBullet"/>
      </w:pPr>
      <w:r>
        <w:t>Cache reusable scan results where appropriate.</w:t>
      </w:r>
    </w:p>
    <w:p>
      <w:pPr>
        <w:pStyle w:val="ListBullet"/>
      </w:pPr>
      <w:r>
        <w:t>Show scan progress in the UI.</w:t>
      </w:r>
    </w:p>
    <w:p>
      <w:pPr>
        <w:pStyle w:val="ListBullet"/>
      </w:pPr>
      <w:r>
        <w:t>Store scan history and timestamps.</w:t>
      </w:r>
    </w:p>
    <w:p>
      <w:pPr>
        <w:pStyle w:val="Heading1"/>
      </w:pPr>
      <w:r>
        <w:t>22. Shopify API Strategy</w:t>
      </w:r>
    </w:p>
    <w:p>
      <w:r>
        <w:t>Shopify GraphQL Admin API should be the primary data access layer for Shopify resources.</w:t>
      </w:r>
    </w:p>
    <w:p>
      <w:pPr>
        <w:pStyle w:val="ListBullet"/>
      </w:pPr>
      <w:r>
        <w:t>Products</w:t>
      </w:r>
    </w:p>
    <w:p>
      <w:pPr>
        <w:pStyle w:val="ListBullet"/>
      </w:pPr>
      <w:r>
        <w:t>Variants</w:t>
      </w:r>
    </w:p>
    <w:p>
      <w:pPr>
        <w:pStyle w:val="ListBullet"/>
      </w:pPr>
      <w:r>
        <w:t>Orders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Inventory</w:t>
      </w:r>
    </w:p>
    <w:p>
      <w:pPr>
        <w:pStyle w:val="ListBullet"/>
      </w:pPr>
      <w:r>
        <w:t>Themes</w:t>
      </w:r>
    </w:p>
    <w:p>
      <w:pPr>
        <w:pStyle w:val="ListBullet"/>
      </w:pPr>
      <w:r>
        <w:t>Metafields and related store data where required</w:t>
      </w:r>
    </w:p>
    <w:p>
      <w:r>
        <w:t>Theme auditing and modification require the appropriate Shopify theme permissions. Final scopes should be reviewed against the exact implementation and Shopify's current API requirements before production.</w:t>
      </w:r>
    </w:p>
    <w:p>
      <w:pPr>
        <w:pStyle w:val="Heading1"/>
      </w:pPr>
      <w:r>
        <w:t>23. Theme Safety Architecture</w:t>
      </w:r>
    </w:p>
    <w:p>
      <w:r>
        <w:t>This should be a hard architectural rule.</w:t>
      </w:r>
    </w:p>
    <w:p>
      <w:pPr>
        <w:ind w:left="360"/>
      </w:pPr>
      <w:r>
        <w:rPr>
          <w:rFonts w:ascii="Consolas" w:hAnsi="Consolas"/>
          <w:sz w:val="18"/>
        </w:rPr>
        <w:t>Every theme operation must include an explicit themeId.</w:t>
        <w:br/>
        <w:br/>
        <w:t>scanTheme(themeId)</w:t>
        <w:br/>
        <w:t>fixTheme(themeId, problemId)</w:t>
      </w:r>
    </w:p>
    <w:p>
      <w:pPr>
        <w:pStyle w:val="ListBullet"/>
      </w:pPr>
      <w:r>
        <w:t>Never infer the target theme during a fix.</w:t>
      </w:r>
    </w:p>
    <w:p>
      <w:pPr>
        <w:pStyle w:val="ListBullet"/>
      </w:pPr>
      <w:r>
        <w:t>Never apply a scan-time mutation.</w:t>
      </w:r>
    </w:p>
    <w:p>
      <w:pPr>
        <w:pStyle w:val="ListBullet"/>
      </w:pPr>
      <w:r>
        <w:t>Never use the live theme as an implicit target.</w:t>
      </w:r>
    </w:p>
    <w:p>
      <w:pPr>
        <w:pStyle w:val="ListBullet"/>
      </w:pPr>
      <w:r>
        <w:t>Show the target theme name/status before applying any fix.</w:t>
      </w:r>
    </w:p>
    <w:p>
      <w:pPr>
        <w:pStyle w:val="ListBullet"/>
      </w:pPr>
      <w:r>
        <w:t>Require explicit confirmation for changes.</w:t>
      </w:r>
    </w:p>
    <w:p>
      <w:pPr>
        <w:pStyle w:val="ListBullet"/>
      </w:pPr>
      <w:r>
        <w:t>Log theme modifications for auditability.</w:t>
      </w:r>
    </w:p>
    <w:p>
      <w:pPr>
        <w:pStyle w:val="Heading1"/>
      </w:pPr>
      <w:r>
        <w:t>24. MVP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Foundation</w:t>
            </w:r>
          </w:p>
        </w:tc>
        <w:tc>
          <w:tcPr>
            <w:tcW w:type="dxa" w:w="3360"/>
          </w:tcPr>
          <w:p>
            <w:r>
              <w:t>Shopify auth, SaaS shell, Overview, date filters, core sales/product/order data.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Product Intelligence</w:t>
            </w:r>
          </w:p>
        </w:tc>
        <w:tc>
          <w:tcPr>
            <w:tcW w:type="dxa" w:w="3360"/>
          </w:tcPr>
          <w:p>
            <w:r>
              <w:t>Best sellers, least ordered, slow-moving, inventory, stockout risk, product funnel.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Store Health</w:t>
            </w:r>
          </w:p>
        </w:tc>
        <w:tc>
          <w:tcPr>
            <w:tcW w:type="dxa" w:w="3360"/>
          </w:tcPr>
          <w:p>
            <w:r>
              <w:t>Scanner, severity system, App Fix/Dev Fix, health score, product/variant diagnostics.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Theme &amp; Performance</w:t>
            </w:r>
          </w:p>
        </w:tc>
        <w:tc>
          <w:tcPr>
            <w:tcW w:type="dxa" w:w="3360"/>
          </w:tcPr>
          <w:p>
            <w:r>
              <w:t>Theme selector, safe scanning, theme diagnostics, page speed, page-level performance.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SEO &amp; Conversion</w:t>
            </w:r>
          </w:p>
        </w:tc>
        <w:tc>
          <w:tcPr>
            <w:tcW w:type="dxa" w:w="3360"/>
          </w:tcPr>
          <w:p>
            <w:r>
              <w:t>SEO health, conversion funnel, product conversion, customer and geography analytics.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SaaS Polish</w:t>
            </w:r>
          </w:p>
        </w:tc>
        <w:tc>
          <w:tcPr>
            <w:tcW w:type="dxa" w:w="3360"/>
          </w:tcPr>
          <w:p>
            <w:r>
              <w:t>Historical data, background jobs, caching, scan history, notifications, billing/plans, usage limits.</w:t>
            </w:r>
          </w:p>
        </w:tc>
      </w:tr>
    </w:tbl>
    <w:p>
      <w:pPr>
        <w:pStyle w:val="Heading1"/>
      </w:pPr>
      <w:r>
        <w:t>25. Recommended Product Priorities</w:t>
      </w:r>
    </w:p>
    <w:p>
      <w:r>
        <w:t>For the first production version, prioritize features that create an obvious merchant benefit.</w:t>
      </w:r>
    </w:p>
    <w:p>
      <w:pPr>
        <w:pStyle w:val="ListNumber"/>
      </w:pPr>
      <w:r>
        <w:t>Store Overview and core sales analytics</w:t>
      </w:r>
    </w:p>
    <w:p>
      <w:pPr>
        <w:pStyle w:val="ListNumber"/>
      </w:pPr>
      <w:r>
        <w:t>Product performance and least-ordered/slow-moving analysis</w:t>
      </w:r>
    </w:p>
    <w:p>
      <w:pPr>
        <w:pStyle w:val="ListNumber"/>
      </w:pPr>
      <w:r>
        <w:t>Inventory intelligence</w:t>
      </w:r>
    </w:p>
    <w:p>
      <w:pPr>
        <w:pStyle w:val="ListNumber"/>
      </w:pPr>
      <w:r>
        <w:t>Store problem detection</w:t>
      </w:r>
    </w:p>
    <w:p>
      <w:pPr>
        <w:pStyle w:val="ListNumber"/>
      </w:pPr>
      <w:r>
        <w:t>Safe theme selection and theme scanning</w:t>
      </w:r>
    </w:p>
    <w:p>
      <w:pPr>
        <w:pStyle w:val="ListNumber"/>
      </w:pPr>
      <w:r>
        <w:t>Page-level performance analytics</w:t>
      </w:r>
    </w:p>
    <w:p>
      <w:pPr>
        <w:pStyle w:val="ListNumber"/>
      </w:pPr>
      <w:r>
        <w:t>SEO health</w:t>
      </w:r>
    </w:p>
    <w:p>
      <w:pPr>
        <w:pStyle w:val="ListNumber"/>
      </w:pPr>
      <w:r>
        <w:t>Conversion analytics</w:t>
      </w:r>
    </w:p>
    <w:p>
      <w:pPr>
        <w:pStyle w:val="ListNumber"/>
      </w:pPr>
      <w:r>
        <w:t>Customer and geography analytics</w:t>
      </w:r>
    </w:p>
    <w:p>
      <w:pPr>
        <w:pStyle w:val="ListNumber"/>
      </w:pPr>
      <w:r>
        <w:t>Historical trends and SaaS billing/usage infrastructure</w:t>
      </w:r>
    </w:p>
    <w:p>
      <w:pPr>
        <w:pStyle w:val="Heading1"/>
      </w:pPr>
      <w:r>
        <w:t>26. Final Product Definition</w:t>
      </w:r>
    </w:p>
    <w:p>
      <w:r>
        <w:t>Store Analytics is a SaaS-style Shopify application that helps merchants answer four core questions:</w:t>
      </w:r>
    </w:p>
    <w:p>
      <w:pPr>
        <w:pStyle w:val="ListBullet"/>
      </w:pPr>
      <w:r>
        <w:t>How is my store performing?</w:t>
      </w:r>
    </w:p>
    <w:p>
      <w:pPr>
        <w:pStyle w:val="ListBullet"/>
      </w:pPr>
      <w:r>
        <w:t>Which products and inventory need attention?</w:t>
      </w:r>
    </w:p>
    <w:p>
      <w:pPr>
        <w:pStyle w:val="ListBullet"/>
      </w:pPr>
      <w:r>
        <w:t>Is my storefront fast and technically healthy?</w:t>
      </w:r>
    </w:p>
    <w:p>
      <w:pPr>
        <w:pStyle w:val="ListBullet"/>
      </w:pPr>
      <w:r>
        <w:t>What problems are hurting my store, and what should I do next?</w:t>
      </w:r>
    </w:p>
    <w:p>
      <w:r>
        <w:t>The product should combine analytics with diagnosis and action. The merchant should not have to interpret dozens of disconnected reports to understand what matters.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STORE ANALYTICS</w:t>
        <w:br/>
        <w:br/>
        <w:t xml:space="preserve">                         ANALYZE</w:t>
        <w:br/>
        <w:t xml:space="preserve">                            ↓</w:t>
        <w:br/>
        <w:t xml:space="preserve">                        DIAGNOSE</w:t>
        <w:br/>
        <w:t xml:space="preserve">                            ↓</w:t>
        <w:br/>
        <w:t xml:space="preserve">                         PRIORITIZE</w:t>
        <w:br/>
        <w:t xml:space="preserve">                            ↓</w:t>
        <w:br/>
        <w:t xml:space="preserve">                           ACT</w:t>
        <w:br/>
        <w:t xml:space="preserve">                            ↓</w:t>
        <w:br/>
        <w:t xml:space="preserve">                         VERIFY</w:t>
      </w:r>
    </w:p>
    <w:p>
      <w:pPr>
        <w:pStyle w:val="Heading1"/>
      </w:pPr>
      <w:r>
        <w:t>Appendix A — Initial Problem Examples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Suggested Action</w:t>
            </w:r>
          </w:p>
        </w:tc>
      </w:tr>
      <w:tr>
        <w:tc>
          <w:tcPr>
            <w:tcW w:type="dxa" w:w="2520"/>
          </w:tcPr>
          <w:p>
            <w:r>
              <w:t>Active product out of stock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App Fix</w:t>
            </w:r>
          </w:p>
        </w:tc>
        <w:tc>
          <w:tcPr>
            <w:tcW w:type="dxa" w:w="2520"/>
          </w:tcPr>
          <w:p>
            <w:r>
              <w:t>Enable allowed selling or change product status, with confirmation.</w:t>
            </w:r>
          </w:p>
        </w:tc>
      </w:tr>
      <w:tr>
        <w:tc>
          <w:tcPr>
            <w:tcW w:type="dxa" w:w="2520"/>
          </w:tcPr>
          <w:p>
            <w:r>
              <w:t>$0.00 active variant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Dev Fix</w:t>
            </w:r>
          </w:p>
        </w:tc>
        <w:tc>
          <w:tcPr>
            <w:tcW w:type="dxa" w:w="2520"/>
          </w:tcPr>
          <w:p>
            <w:r>
              <w:t>Open the relevant product/variant for merchant correction.</w:t>
            </w:r>
          </w:p>
        </w:tc>
      </w:tr>
      <w:tr>
        <w:tc>
          <w:tcPr>
            <w:tcW w:type="dxa" w:w="2520"/>
          </w:tcPr>
          <w:p>
            <w:r>
              <w:t>Active product without media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Dev Fix</w:t>
            </w:r>
          </w:p>
        </w:tc>
        <w:tc>
          <w:tcPr>
            <w:tcW w:type="dxa" w:w="2520"/>
          </w:tcPr>
          <w:p>
            <w:r>
              <w:t>Open product media editor.</w:t>
            </w:r>
          </w:p>
        </w:tc>
      </w:tr>
      <w:tr>
        <w:tc>
          <w:tcPr>
            <w:tcW w:type="dxa" w:w="2520"/>
          </w:tcPr>
          <w:p>
            <w:r>
              <w:t>Missing SKU/barcode</w:t>
            </w:r>
          </w:p>
        </w:tc>
        <w:tc>
          <w:tcPr>
            <w:tcW w:type="dxa" w:w="2520"/>
          </w:tcPr>
          <w:p>
            <w:r>
              <w:t>Warning</w:t>
            </w:r>
          </w:p>
        </w:tc>
        <w:tc>
          <w:tcPr>
            <w:tcW w:type="dxa" w:w="2520"/>
          </w:tcPr>
          <w:p>
            <w:r>
              <w:t>Dev Fix</w:t>
            </w:r>
          </w:p>
        </w:tc>
        <w:tc>
          <w:tcPr>
            <w:tcW w:type="dxa" w:w="2520"/>
          </w:tcPr>
          <w:p>
            <w:r>
              <w:t>Open product/bulk editor.</w:t>
            </w:r>
          </w:p>
        </w:tc>
      </w:tr>
      <w:tr>
        <w:tc>
          <w:tcPr>
            <w:tcW w:type="dxa" w:w="2520"/>
          </w:tcPr>
          <w:p>
            <w:r>
              <w:t>Missing product description</w:t>
            </w:r>
          </w:p>
        </w:tc>
        <w:tc>
          <w:tcPr>
            <w:tcW w:type="dxa" w:w="2520"/>
          </w:tcPr>
          <w:p>
            <w:r>
              <w:t>Warning</w:t>
            </w:r>
          </w:p>
        </w:tc>
        <w:tc>
          <w:tcPr>
            <w:tcW w:type="dxa" w:w="2520"/>
          </w:tcPr>
          <w:p>
            <w:r>
              <w:t>App Fix</w:t>
            </w:r>
          </w:p>
        </w:tc>
        <w:tc>
          <w:tcPr>
            <w:tcW w:type="dxa" w:w="2520"/>
          </w:tcPr>
          <w:p>
            <w:r>
              <w:t>Offer a controlled template/fill workflow.</w:t>
            </w:r>
          </w:p>
        </w:tc>
      </w:tr>
      <w:tr>
        <w:tc>
          <w:tcPr>
            <w:tcW w:type="dxa" w:w="2520"/>
          </w:tcPr>
          <w:p>
            <w:r>
              <w:t>Large/unoptimized images</w:t>
            </w:r>
          </w:p>
        </w:tc>
        <w:tc>
          <w:tcPr>
            <w:tcW w:type="dxa" w:w="2520"/>
          </w:tcPr>
          <w:p>
            <w:r>
              <w:t>Warning</w:t>
            </w:r>
          </w:p>
        </w:tc>
        <w:tc>
          <w:tcPr>
            <w:tcW w:type="dxa" w:w="2520"/>
          </w:tcPr>
          <w:p>
            <w:r>
              <w:t>App Fix</w:t>
            </w:r>
          </w:p>
        </w:tc>
        <w:tc>
          <w:tcPr>
            <w:tcW w:type="dxa" w:w="2520"/>
          </w:tcPr>
          <w:p>
            <w:r>
              <w:t>Optimize where safely supported.</w:t>
            </w:r>
          </w:p>
        </w:tc>
      </w:tr>
      <w:tr>
        <w:tc>
          <w:tcPr>
            <w:tcW w:type="dxa" w:w="2520"/>
          </w:tcPr>
          <w:p>
            <w:r>
              <w:t>Unminified CSS/JS</w:t>
            </w:r>
          </w:p>
        </w:tc>
        <w:tc>
          <w:tcPr>
            <w:tcW w:type="dxa" w:w="2520"/>
          </w:tcPr>
          <w:p>
            <w:r>
              <w:t>Warning</w:t>
            </w:r>
          </w:p>
        </w:tc>
        <w:tc>
          <w:tcPr>
            <w:tcW w:type="dxa" w:w="2520"/>
          </w:tcPr>
          <w:p>
            <w:r>
              <w:t>App Fix</w:t>
            </w:r>
          </w:p>
        </w:tc>
        <w:tc>
          <w:tcPr>
            <w:tcW w:type="dxa" w:w="2520"/>
          </w:tcPr>
          <w:p>
            <w:r>
              <w:t>Recommend or apply safe optimization only to selected theme.</w:t>
            </w:r>
          </w:p>
        </w:tc>
      </w:tr>
      <w:tr>
        <w:tc>
          <w:tcPr>
            <w:tcW w:type="dxa" w:w="2520"/>
          </w:tcPr>
          <w:p>
            <w:r>
              <w:t>Ghost app scripts</w:t>
            </w:r>
          </w:p>
        </w:tc>
        <w:tc>
          <w:tcPr>
            <w:tcW w:type="dxa" w:w="2520"/>
          </w:tcPr>
          <w:p>
            <w:r>
              <w:t>Notice</w:t>
            </w:r>
          </w:p>
        </w:tc>
        <w:tc>
          <w:tcPr>
            <w:tcW w:type="dxa" w:w="2520"/>
          </w:tcPr>
          <w:p>
            <w:r>
              <w:t>Dev Fix</w:t>
            </w:r>
          </w:p>
        </w:tc>
        <w:tc>
          <w:tcPr>
            <w:tcW w:type="dxa" w:w="2520"/>
          </w:tcPr>
          <w:p>
            <w:r>
              <w:t>Identify script location and provide cleanup guidance.</w:t>
            </w:r>
          </w:p>
        </w:tc>
      </w:tr>
    </w:tbl>
    <w:p>
      <w:pPr>
        <w:pStyle w:val="Heading1"/>
      </w:pPr>
      <w:r>
        <w:t>Appendix B — Merchant Safety Principle</w:t>
      </w:r>
    </w:p>
    <w:p>
      <w:r>
        <w:rPr>
          <w:b/>
        </w:rPr>
        <w:t>No scan should unexpectedly change a merchant's storefront. Theme scanning is read-only by default. Any mutation must explicitly target the merchant-selected theme/resource and require appropriate confirmation.</w:t>
      </w:r>
    </w:p>
    <w:p/>
    <w:p>
      <w:pPr>
        <w:jc w:val="center"/>
      </w:pPr>
      <w:r>
        <w:rPr>
          <w:i/>
          <w:sz w:val="18"/>
        </w:rPr>
        <w:t>Store Analytics — Product &amp; Technical Specification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